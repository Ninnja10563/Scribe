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Independent page 1</w:t>
      </w:r>
    </w:p>
    <w:p>
      <w:r>
        <w:br w:type="page"/>
      </w:r>
    </w:p>
    <w:p>
      <w:r>
        <w:t>Independent page 2</w:t>
      </w:r>
    </w:p>
    <w:p>
      <w:r>
        <w:br w:type="page"/>
      </w:r>
    </w:p>
    <w:p>
      <w:r>
        <w:t>Independent page 3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pgNumType w:start="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Independent default footer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Cover footer — résumé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Independent even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Independent default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Independent even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