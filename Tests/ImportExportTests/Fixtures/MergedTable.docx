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Independent merged table fixture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0"/>
            <w:gridSpan w:val="2"/>
            <w:vMerge w:val="restart"/>
          </w:tcPr>
          <w:p>
            <w:r>
              <w:t>Cell 0,0: café 東京</w:t>
            </w:r>
          </w:p>
          <w:p>
            <w:r>
              <w:t>Cell 0,1: café 東京</w:t>
            </w:r>
          </w:p>
          <w:p>
            <w:r>
              <w:t>Cell 1,0: café 東京</w:t>
            </w:r>
          </w:p>
          <w:p>
            <w:r>
              <w:t>Cell 1,1: café 東京</w:t>
            </w:r>
          </w:p>
        </w:tc>
        <w:tc>
          <w:tcPr>
            <w:tcW w:type="dxa" w:w="2880"/>
          </w:tcPr>
          <w:p>
            <w:r>
              <w:t>Cell 0,2: café 東京</w:t>
            </w:r>
          </w:p>
        </w:tc>
      </w:tr>
      <w:tr>
        <w:tc>
          <w:tcPr>
            <w:tcW w:type="dxa" w:w="5760"/>
            <w:gridSpan w:val="2"/>
            <w:vMerge/>
          </w:tcPr>
          <w:p/>
        </w:tc>
        <w:tc>
          <w:tcPr>
            <w:tcW w:type="dxa" w:w="2880"/>
          </w:tcPr>
          <w:p>
            <w:r>
              <w:t>Cell 1,2: café 東京</w:t>
            </w:r>
          </w:p>
        </w:tc>
      </w:tr>
      <w:tr>
        <w:tc>
          <w:tcPr>
            <w:tcW w:type="dxa" w:w="2880"/>
          </w:tcPr>
          <w:p>
            <w:r>
              <w:t>Cell 2,0: café 東京</w:t>
            </w:r>
          </w:p>
        </w:tc>
        <w:tc>
          <w:tcPr>
            <w:tcW w:type="dxa" w:w="2880"/>
            <w:vMerge w:val="restart"/>
          </w:tcPr>
          <w:p>
            <w:r>
              <w:t>Cell 2,1: café 東京</w:t>
            </w:r>
          </w:p>
          <w:p>
            <w:r>
              <w:t>Cell 3,1: café 東京</w:t>
            </w:r>
          </w:p>
        </w:tc>
        <w:tc>
          <w:tcPr>
            <w:tcW w:type="dxa" w:w="2880"/>
          </w:tcPr>
          <w:p>
            <w:r>
              <w:t>Cell 2,2: café 東京</w:t>
            </w:r>
          </w:p>
        </w:tc>
      </w:tr>
      <w:tr>
        <w:tc>
          <w:tcPr>
            <w:tcW w:type="dxa" w:w="2880"/>
          </w:tcPr>
          <w:p>
            <w:r>
              <w:t>Cell 3,0: café 東京</w:t>
            </w:r>
          </w:p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Cell 3,2: café 東京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