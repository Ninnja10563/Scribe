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Independent cell formatting fixture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DEEFF"/>
            <w:vAlign w:val="center"/>
          </w:tcPr>
          <w:p>
            <w:r>
              <w:t>Cell 0,0: café 東京</w:t>
            </w:r>
          </w:p>
        </w:tc>
        <w:tc>
          <w:tcPr>
            <w:tcW w:type="dxa" w:w="4320"/>
          </w:tcPr>
          <w:p>
            <w:r>
              <w:t>Cell 0,1: café 東京</w:t>
            </w:r>
          </w:p>
        </w:tc>
      </w:tr>
      <w:tr>
        <w:trPr>
          <w:trHeight w:val="1800" w:hRule="exact"/>
        </w:trPr>
        <w:tc>
          <w:tcPr>
            <w:tcW w:type="dxa" w:w="4320"/>
          </w:tcPr>
          <w:p>
            <w:r>
              <w:t>Cell 1,0: café 東京</w:t>
            </w:r>
          </w:p>
        </w:tc>
        <w:tc>
          <w:tcPr>
            <w:tcW w:type="dxa" w:w="4320"/>
            <w:tcBorders>
              <w:top w:val="single" w:sz="12" w:color="336699"/>
              <w:left w:val="single" w:sz="12" w:color="336699"/>
              <w:bottom w:val="single" w:sz="12" w:color="336699"/>
              <w:right w:val="single" w:sz="12" w:color="336699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bottom"/>
          </w:tcPr>
          <w:p>
            <w:r>
              <w:t>Cell 1,1: café 東京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