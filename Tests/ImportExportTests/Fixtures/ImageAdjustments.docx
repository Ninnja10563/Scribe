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Independent crop, clockwise rotation and opacity</w:t>
      </w:r>
    </w:p>
    <w:p>
      <w:r>
        <w:drawing>
          <wp:inline xmlns:a="http://schemas.openxmlformats.org/drawingml/2006/main" xmlns:pic="http://schemas.openxmlformats.org/drawingml/2006/picture">
            <wp:extent cx="1905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alphaModFix amt="50000"/>
                    </a:blip>
                    <a:srcRect l="2500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05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adjusted image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