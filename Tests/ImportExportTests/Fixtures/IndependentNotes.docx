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-endnotes.xml" ContentType="application/vnd.openxmlformats-officedocument.wordprocessingml.endnotes+xml"/>
  <Override PartName="/word/custom-footnotes.xml" ContentType="application/vnd.openxmlformats-officedocument.wordprocessingml.footnot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Claim with footnote </w:t>
      </w:r>
      <w:r>
        <w:footnoteReference w:id="17"/>
      </w:r>
    </w:p>
    <w:p>
      <w:r>
        <w:t xml:space="preserve">Claim with endnote </w:t>
      </w:r>
      <w:r>
        <w:endnoteReference w:id="4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ustom-endnotes.xml><?xml version="1.0" encoding="utf-8"?>
<q:endnotes xmlns:q="http://schemas.openxmlformats.org/wordprocessingml/2006/main">
  <q:endnote q:type="separator" q:id="-1">
    <q:p>
      <q:r>
        <q:separator/>
      </q:r>
    </q:p>
  </q:endnote>
  <q:endnote q:id="42">
    <q:p>
      <q:r>
        <q:endnoteRef/>
      </q:r>
      <q:r>
        <q:t xml:space="preserve"> </q:t>
      </q:r>
      <q:r>
        <q:rPr>
          <q:i/>
        </q:rPr>
        <q:t>Independent endnote source.</q:t>
      </q:r>
    </q:p>
  </q:endnote>
</q:endnotes>
</file>

<file path=word/custom-footnotes.xml><?xml version="1.0" encoding="utf-8"?>
<q:footnotes xmlns:q="http://schemas.openxmlformats.org/wordprocessingml/2006/main">
  <q:footnote q:type="separator" q:id="-1">
    <q:p>
      <q:r>
        <q:separator/>
      </q:r>
    </q:p>
  </q:footnote>
  <q:footnote q:id="17">
    <q:p>
      <q:r>
        <q:footnoteRef/>
      </q:r>
      <q:r>
        <q:t xml:space="preserve"> </q:t>
      </q:r>
      <q:r>
        <q:rPr>
          <q:i/>
        </q:rPr>
        <q:t>Independent footnote résumé.</q:t>
      </q:r>
    </q:p>
  </q:footnote>
</q:foot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custom-footnotes.xml"/><Relationship Id="rId10" Type="http://schemas.openxmlformats.org/officeDocument/2006/relationships/endnotes" Target="custom-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