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1"/>
      <w:r>
        <w:t>First paragraph</w:t>
      </w:r>
      <w:commentRangeEnd w:id="1"/>
      <w:r>
        <w:rPr>
          <w:rStyle w:val="CommentReference"/>
        </w:rPr>
        <w:commentReference w:id="1"/>
      </w:r>
    </w:p>
    <w:p>
      <w:r>
        <w:t>Second paragraph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Independent editor" w:initials="IE" w:date="2026-09-28T21:57:06Z">
    <w:p>
      <w:pPr>
        <w:pStyle w:val="CommentText"/>
      </w:pPr>
      <w:r>
        <w:rPr>
          <w:rStyle w:val="CommentReference"/>
        </w:rPr>
        <w:annotationRef/>
      </w:r>
      <w:r>
        <w:t>Across both paragraphs</w:t>
      </w:r>
    </w:p>
    <w:p>
      <w:pPr>
        <w:pStyle w:val="CommentText"/>
      </w:pPr>
      <w:r>
        <w:t>Keep Unicode: café 東京</w:t>
      </w:r>
    </w:p>
  </w:comment>
  <w:comment w:id="1" w:author="Second editor" w:initials="SE" w:date="2026-09-28T21:57:06Z">
    <w:p>
      <w:pPr>
        <w:pStyle w:val="CommentText"/>
      </w:pPr>
      <w:r>
        <w:rPr>
          <w:rStyle w:val="CommentReference"/>
        </w:rPr>
        <w:annotationRef/>
      </w:r>
      <w:r>
        <w:t>Overlapping first paragraph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