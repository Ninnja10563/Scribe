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Colour is checked using British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Independent résumé &amp; 東京</dc:title>
  <dc:subject/>
  <dc:creator>Zoë Example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