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Interoperability fixture</w:t>
      </w:r>
    </w:p>
    <w:p>
      <w:r>
        <w:t>Unicode: café 東京 — readable text.</w:t>
      </w:r>
    </w:p>
    <w:p>
      <w:r>
        <w:rPr>
          <w:b/>
          <w:sz w:val="28"/>
        </w:rPr>
        <w:t>Bold from an independent producer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Scribe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Fixture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